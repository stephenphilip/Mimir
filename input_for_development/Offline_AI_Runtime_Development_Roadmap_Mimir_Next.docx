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Offline AI Runtime (Mimir Next)</w:t>
        <w:br/>
        <w:t>Development Roadmap &amp; Implementation Plan</w:t>
      </w:r>
    </w:p>
    <w:p>
      <w:r>
        <w:rPr>
          <w:b/>
        </w:rPr>
        <w:t>Purpose</w:t>
        <w:br/>
      </w:r>
      <w:r>
        <w:t>This document is the reference roadmap for evolving the existing Mimir codebase into a modular offline AI Runtime. The strategy is evolutionary: preserve the engineering foundation and replace the AI architecture incrementally.</w:t>
        <w:br/>
      </w:r>
    </w:p>
    <w:p>
      <w:pPr>
        <w:pStyle w:val="Heading2"/>
      </w:pPr>
      <w:r>
        <w:t>Overall Strategy</w:t>
      </w:r>
    </w:p>
    <w:p>
      <w:pPr>
        <w:pStyle w:val="ListBullet"/>
      </w:pPr>
      <w:r>
        <w:t>Use the existing Mimir project as the engineering foundation.</w:t>
      </w:r>
    </w:p>
    <w:p>
      <w:pPr>
        <w:pStyle w:val="ListBullet"/>
      </w:pPr>
      <w:r>
        <w:t>Do not rewrite working infrastructure.</w:t>
      </w:r>
    </w:p>
    <w:p>
      <w:pPr>
        <w:pStyle w:val="ListBullet"/>
      </w:pPr>
      <w:r>
        <w:t>Replace AI-specific layers incrementally.</w:t>
      </w:r>
    </w:p>
    <w:p>
      <w:pPr>
        <w:pStyle w:val="ListBullet"/>
      </w:pPr>
      <w:r>
        <w:t>Maintain a working application after every phase.</w:t>
      </w:r>
    </w:p>
    <w:p>
      <w:pPr>
        <w:pStyle w:val="ListBullet"/>
      </w:pPr>
      <w:r>
        <w:t>Treat Chat as the first application built on a reusable AI Runtime.</w:t>
      </w:r>
    </w:p>
    <w:p>
      <w:pPr>
        <w:pStyle w:val="Heading2"/>
      </w:pPr>
      <w:r>
        <w:t>Phase 0 – Stabilization</w:t>
      </w:r>
    </w:p>
    <w:p>
      <w:pPr>
        <w:pStyle w:val="ListBullet"/>
      </w:pPr>
      <w:r>
        <w:t>Audit current implementation.</w:t>
      </w:r>
    </w:p>
    <w:p>
      <w:pPr>
        <w:pStyle w:val="ListBullet"/>
      </w:pPr>
      <w:r>
        <w:t>Fix bugs and UI issues.</w:t>
      </w:r>
    </w:p>
    <w:p>
      <w:pPr>
        <w:pStyle w:val="ListBullet"/>
      </w:pPr>
      <w:r>
        <w:t>Add tests where possible.</w:t>
      </w:r>
    </w:p>
    <w:p>
      <w:pPr>
        <w:pStyle w:val="ListBullet"/>
      </w:pPr>
      <w:r>
        <w:t>Document current architecture.</w:t>
      </w:r>
    </w:p>
    <w:p>
      <w:pPr>
        <w:pStyle w:val="ListBullet"/>
      </w:pPr>
      <w:r>
        <w:t>No functional redesign.</w:t>
      </w:r>
    </w:p>
    <w:p>
      <w:pPr>
        <w:pStyle w:val="Heading2"/>
      </w:pPr>
      <w:r>
        <w:t>Phase 1 – Core Restructuring</w:t>
      </w:r>
    </w:p>
    <w:p>
      <w:pPr>
        <w:pStyle w:val="ListBullet"/>
      </w:pPr>
      <w:r>
        <w:t>Introduce clearer module boundaries (core, agents, memory, tools, models, api).</w:t>
      </w:r>
    </w:p>
    <w:p>
      <w:pPr>
        <w:pStyle w:val="ListBullet"/>
      </w:pPr>
      <w:r>
        <w:t>Keep functionality identical while refactoring.</w:t>
      </w:r>
    </w:p>
    <w:p>
      <w:pPr>
        <w:pStyle w:val="ListBullet"/>
      </w:pPr>
      <w:r>
        <w:t>Preserve API compatibility.</w:t>
      </w:r>
    </w:p>
    <w:p>
      <w:pPr>
        <w:pStyle w:val="Heading2"/>
      </w:pPr>
      <w:r>
        <w:t>Phase 2 – AI Intent Layer</w:t>
      </w:r>
    </w:p>
    <w:p>
      <w:pPr>
        <w:pStyle w:val="ListBullet"/>
      </w:pPr>
      <w:r>
        <w:t>Replace regex intent detection with a lightweight local AI intent classifier.</w:t>
      </w:r>
    </w:p>
    <w:p>
      <w:pPr>
        <w:pStyle w:val="ListBullet"/>
      </w:pPr>
      <w:r>
        <w:t>Keep existing interface contracts.</w:t>
      </w:r>
    </w:p>
    <w:p>
      <w:pPr>
        <w:pStyle w:val="Heading2"/>
      </w:pPr>
      <w:r>
        <w:t>Phase 3 – Memory Architecture</w:t>
      </w:r>
    </w:p>
    <w:p>
      <w:pPr>
        <w:pStyle w:val="ListBullet"/>
      </w:pPr>
      <w:r>
        <w:t>Replace simple context builder with Memory Manager, Retriever, Ranker and Prompt Builder.</w:t>
      </w:r>
    </w:p>
    <w:p>
      <w:pPr>
        <w:pStyle w:val="ListBullet"/>
      </w:pPr>
      <w:r>
        <w:t>Introduce Working, Conversation, Episodic, Semantic, Project, Entity and Timeline memories.</w:t>
      </w:r>
    </w:p>
    <w:p>
      <w:pPr>
        <w:pStyle w:val="Heading2"/>
      </w:pPr>
      <w:r>
        <w:t>Phase 4 – Agent Runtime</w:t>
      </w:r>
    </w:p>
    <w:p>
      <w:pPr>
        <w:pStyle w:val="ListBullet"/>
      </w:pPr>
      <w:r>
        <w:t>Replace linear orchestrator with Planner, Memory, Reasoning, Tool, Validator, Summarizer and Response Composer agents.</w:t>
      </w:r>
    </w:p>
    <w:p>
      <w:pPr>
        <w:pStyle w:val="Heading2"/>
      </w:pPr>
      <w:r>
        <w:t>Phase 5 – Tool Framework</w:t>
      </w:r>
    </w:p>
    <w:p>
      <w:pPr>
        <w:pStyle w:val="ListBullet"/>
      </w:pPr>
      <w:r>
        <w:t>Replace markdown code extraction with structured tool invocation.</w:t>
      </w:r>
    </w:p>
    <w:p>
      <w:pPr>
        <w:pStyle w:val="ListBullet"/>
      </w:pPr>
      <w:r>
        <w:t>Implement permission-aware tool registry.</w:t>
      </w:r>
    </w:p>
    <w:p>
      <w:pPr>
        <w:pStyle w:val="ListBullet"/>
      </w:pPr>
      <w:r>
        <w:t>Support Python, Filesystem, Browser, Documents, Spreadsheet and future tools.</w:t>
      </w:r>
    </w:p>
    <w:p>
      <w:pPr>
        <w:pStyle w:val="Heading2"/>
      </w:pPr>
      <w:r>
        <w:t>Phase 6 – Advanced Memory</w:t>
      </w:r>
    </w:p>
    <w:p>
      <w:pPr>
        <w:pStyle w:val="ListBullet"/>
      </w:pPr>
      <w:r>
        <w:t>Automatic summarization after conversations.</w:t>
      </w:r>
    </w:p>
    <w:p>
      <w:pPr>
        <w:pStyle w:val="ListBullet"/>
      </w:pPr>
      <w:r>
        <w:t>Fact extraction.</w:t>
      </w:r>
    </w:p>
    <w:p>
      <w:pPr>
        <w:pStyle w:val="ListBullet"/>
      </w:pPr>
      <w:r>
        <w:t>Entity graph.</w:t>
      </w:r>
    </w:p>
    <w:p>
      <w:pPr>
        <w:pStyle w:val="ListBullet"/>
      </w:pPr>
      <w:r>
        <w:t>Relationship graph.</w:t>
      </w:r>
    </w:p>
    <w:p>
      <w:pPr>
        <w:pStyle w:val="ListBullet"/>
      </w:pPr>
      <w:r>
        <w:t>Knowledge store.</w:t>
      </w:r>
    </w:p>
    <w:p>
      <w:pPr>
        <w:pStyle w:val="Heading2"/>
      </w:pPr>
      <w:r>
        <w:t>Phase 7 – Multi-Model Runtime</w:t>
      </w:r>
    </w:p>
    <w:p>
      <w:pPr>
        <w:pStyle w:val="ListBullet"/>
      </w:pPr>
      <w:r>
        <w:t>Separate Reasoning, Planner, Intent, Embedding, Vision and Speech models.</w:t>
      </w:r>
    </w:p>
    <w:p>
      <w:pPr>
        <w:pStyle w:val="ListBullet"/>
      </w:pPr>
      <w:r>
        <w:t>Hardware-aware model scheduling.</w:t>
      </w:r>
    </w:p>
    <w:p>
      <w:pPr>
        <w:pStyle w:val="Heading2"/>
      </w:pPr>
      <w:r>
        <w:t>Phase 8 – New Applications</w:t>
      </w:r>
    </w:p>
    <w:p>
      <w:pPr>
        <w:pStyle w:val="ListBullet"/>
      </w:pPr>
      <w:r>
        <w:t>Voice Assistant.</w:t>
      </w:r>
    </w:p>
    <w:p>
      <w:pPr>
        <w:pStyle w:val="ListBullet"/>
      </w:pPr>
      <w:r>
        <w:t>Coding Assistant.</w:t>
      </w:r>
    </w:p>
    <w:p>
      <w:pPr>
        <w:pStyle w:val="ListBullet"/>
      </w:pPr>
      <w:r>
        <w:t>Document Assistant.</w:t>
      </w:r>
    </w:p>
    <w:p>
      <w:pPr>
        <w:pStyle w:val="ListBullet"/>
      </w:pPr>
      <w:r>
        <w:t>Instagram Assistant.</w:t>
      </w:r>
    </w:p>
    <w:p>
      <w:pPr>
        <w:pStyle w:val="ListBullet"/>
      </w:pPr>
      <w:r>
        <w:t>Automation Assistant.</w:t>
      </w:r>
    </w:p>
    <w:p>
      <w:pPr>
        <w:pStyle w:val="Heading2"/>
      </w:pPr>
      <w:r>
        <w:t>Phase 9 – Platform</w:t>
      </w:r>
    </w:p>
    <w:p>
      <w:pPr>
        <w:pStyle w:val="ListBullet"/>
      </w:pPr>
      <w:r>
        <w:t>SDK.</w:t>
      </w:r>
    </w:p>
    <w:p>
      <w:pPr>
        <w:pStyle w:val="ListBullet"/>
      </w:pPr>
      <w:r>
        <w:t>Plugin Marketplace.</w:t>
      </w:r>
    </w:p>
    <w:p>
      <w:pPr>
        <w:pStyle w:val="ListBullet"/>
      </w:pPr>
      <w:r>
        <w:t>Developer APIs.</w:t>
      </w:r>
    </w:p>
    <w:p>
      <w:pPr>
        <w:pStyle w:val="ListBullet"/>
      </w:pPr>
      <w:r>
        <w:t>Third-party extensions.</w:t>
      </w:r>
    </w:p>
    <w:p>
      <w:pPr>
        <w:pStyle w:val="Heading2"/>
      </w:pPr>
      <w:r>
        <w:t>Architecture Principles</w:t>
      </w:r>
    </w:p>
    <w:p>
      <w:pPr>
        <w:pStyle w:val="ListBullet"/>
      </w:pPr>
      <w:r>
        <w:t>Privacy-first.</w:t>
      </w:r>
    </w:p>
    <w:p>
      <w:pPr>
        <w:pStyle w:val="ListBullet"/>
      </w:pPr>
      <w:r>
        <w:t>Offline-first.</w:t>
      </w:r>
    </w:p>
    <w:p>
      <w:pPr>
        <w:pStyle w:val="ListBullet"/>
      </w:pPr>
      <w:r>
        <w:t>Modular.</w:t>
      </w:r>
    </w:p>
    <w:p>
      <w:pPr>
        <w:pStyle w:val="ListBullet"/>
      </w:pPr>
      <w:r>
        <w:t>Interface-driven.</w:t>
      </w:r>
    </w:p>
    <w:p>
      <w:pPr>
        <w:pStyle w:val="ListBullet"/>
      </w:pPr>
      <w:r>
        <w:t>Agent-based.</w:t>
      </w:r>
    </w:p>
    <w:p>
      <w:pPr>
        <w:pStyle w:val="ListBullet"/>
      </w:pPr>
      <w:r>
        <w:t>Human-inspired memory.</w:t>
      </w:r>
    </w:p>
    <w:p>
      <w:pPr>
        <w:pStyle w:val="ListBullet"/>
      </w:pPr>
      <w:r>
        <w:t>Incremental evolution over rewrites.</w:t>
      </w:r>
    </w:p>
    <w:p>
      <w:pPr>
        <w:pStyle w:val="Heading2"/>
      </w:pPr>
      <w:r>
        <w:t>Definition of Success</w:t>
      </w:r>
    </w:p>
    <w:p>
      <w:pPr>
        <w:pStyle w:val="ListBullet"/>
      </w:pPr>
      <w:r>
        <w:t>The backend becomes a reusable Offline AI Runtime capable of powering multiple applications, with Chat being only the first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